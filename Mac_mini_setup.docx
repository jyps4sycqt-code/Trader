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Mac mini Setup — Weekly Stock Scanner</w:t>
      </w:r>
    </w:p>
    <w:p>
      <w:r>
        <w:t>Branch: claude/weekly-stock-scanner-fZTSa. Run each block in Terminal on the Mac mini. The Mac uses Amphetamine and never sleeps, so no wake-schedule step is needed.</w:t>
      </w:r>
    </w:p>
    <w:p>
      <w:pPr>
        <w:pStyle w:val="Heading1"/>
      </w:pPr>
      <w:r>
        <w:t>1. Install prerequisites</w:t>
      </w:r>
    </w:p>
    <w:p>
      <w:r>
        <w:t>Open Terminal and confirm Python 3.10+ is installed.</w:t>
      </w:r>
    </w:p>
    <w:p>
      <w:pPr>
        <w:spacing w:before="80" w:after="80"/>
        <w:ind w:left="360"/>
      </w:pPr>
      <w:r>
        <w:rPr>
          <w:rFonts w:ascii="Menlo" w:hAnsi="Menlo"/>
          <w:color w:val="1F1F1F"/>
          <w:sz w:val="20"/>
        </w:rPr>
        <w:t># Check Python (need 3.10+; macOS default is fine on Sonoma+)</w:t>
        <w:br/>
        <w:t>python3 --version</w:t>
        <w:br/>
        <w:br/>
        <w:t># If missing or too old, install via Homebrew:</w:t>
        <w:br/>
        <w:t># /bin/bash -c "$(curl -fsSL https://raw.githubusercontent.com/Homebrew/install/HEAD/install.sh)"</w:t>
        <w:br/>
        <w:t># brew install python git</w:t>
      </w:r>
    </w:p>
    <w:p>
      <w:pPr>
        <w:pStyle w:val="Heading1"/>
      </w:pPr>
      <w:r>
        <w:t>2. Clone the repo</w:t>
      </w:r>
    </w:p>
    <w:p>
      <w:r>
        <w:t>Replace &lt;your-github-repo-url&gt; with the actual GitHub URL of your Trader repo.</w:t>
      </w:r>
    </w:p>
    <w:p>
      <w:pPr>
        <w:spacing w:before="80" w:after="80"/>
        <w:ind w:left="360"/>
      </w:pPr>
      <w:r>
        <w:rPr>
          <w:rFonts w:ascii="Menlo" w:hAnsi="Menlo"/>
          <w:color w:val="1F1F1F"/>
          <w:sz w:val="20"/>
        </w:rPr>
        <w:t>cd ~</w:t>
        <w:br/>
        <w:t>git clone &lt;your-github-repo-url&gt; Trader</w:t>
        <w:br/>
        <w:t>cd ~/Trader</w:t>
        <w:br/>
        <w:t>git checkout claude/weekly-stock-scanner-fZTSa</w:t>
      </w:r>
    </w:p>
    <w:p>
      <w:pPr>
        <w:pStyle w:val="Heading1"/>
      </w:pPr>
      <w:r>
        <w:t>3. Create the virtualenv and install deps</w:t>
      </w:r>
    </w:p>
    <w:p>
      <w:pPr>
        <w:spacing w:before="80" w:after="80"/>
        <w:ind w:left="360"/>
      </w:pPr>
      <w:r>
        <w:rPr>
          <w:rFonts w:ascii="Menlo" w:hAnsi="Menlo"/>
          <w:color w:val="1F1F1F"/>
          <w:sz w:val="20"/>
        </w:rPr>
        <w:t>cd ~/Trader</w:t>
        <w:br/>
        <w:t>python3 -m venv .venv</w:t>
        <w:br/>
        <w:t>source .venv/bin/activate</w:t>
        <w:br/>
        <w:t>pip install --upgrade pip</w:t>
        <w:br/>
        <w:t>pip install -r requirements.txt</w:t>
      </w:r>
    </w:p>
    <w:p>
      <w:pPr>
        <w:pStyle w:val="Heading1"/>
      </w:pPr>
      <w:r>
        <w:t>4. Smoke-test the scanner (no state mutation, no push)</w:t>
      </w:r>
    </w:p>
    <w:p>
      <w:pPr>
        <w:spacing w:before="80" w:after="80"/>
        <w:ind w:left="360"/>
      </w:pPr>
      <w:r>
        <w:rPr>
          <w:rFonts w:ascii="Menlo" w:hAnsi="Menlo"/>
          <w:color w:val="1F1F1F"/>
          <w:sz w:val="20"/>
        </w:rPr>
        <w:t>python -m scanner.main scan -v</w:t>
      </w:r>
    </w:p>
    <w:p>
      <w:r>
        <w:t>This downloads roughly 540 tickers (1–3 minutes the first run), prints the macro regime, and shows the top 5 picks. Do this before scheduling — if yfinance is throttling or a dependency is missing, you want to see it now, not at 6pm Sunday.</w:t>
      </w:r>
    </w:p>
    <w:p>
      <w:r>
        <w:t>If the output looks sane, move on. If something breaks, capture the traceback for debugging.</w:t>
      </w:r>
    </w:p>
    <w:p>
      <w:pPr>
        <w:pStyle w:val="Heading1"/>
      </w:pPr>
      <w:r>
        <w:t>5. Seed Git credentials for unattended pushes</w:t>
      </w:r>
    </w:p>
    <w:p>
      <w:r>
        <w:t>launchd runs without a TTY, so it cannot answer a credential prompt. Pick one of the two options below.</w:t>
      </w:r>
    </w:p>
    <w:p>
      <w:pPr>
        <w:pStyle w:val="Heading2"/>
      </w:pPr>
      <w:r>
        <w:t>Option A — HTTPS + macOS keychain (easiest)</w:t>
      </w:r>
    </w:p>
    <w:p>
      <w:pPr>
        <w:spacing w:before="80" w:after="80"/>
        <w:ind w:left="360"/>
      </w:pPr>
      <w:r>
        <w:rPr>
          <w:rFonts w:ascii="Menlo" w:hAnsi="Menlo"/>
          <w:color w:val="1F1F1F"/>
          <w:sz w:val="20"/>
        </w:rPr>
        <w:t>git config --global credential.helper osxkeychain</w:t>
        <w:br/>
        <w:t># Trigger a manual push to seed the keychain with your GitHub PAT:</w:t>
        <w:br/>
        <w:t>git push -u origin claude/weekly-stock-scanner-fZTSa</w:t>
        <w:br/>
        <w:t># (Enter your GitHub username and a Personal Access Token when prompted.)</w:t>
      </w:r>
    </w:p>
    <w:p>
      <w:pPr>
        <w:pStyle w:val="Heading2"/>
      </w:pPr>
      <w:r>
        <w:t>Option B — SSH key</w:t>
      </w:r>
    </w:p>
    <w:p>
      <w:pPr>
        <w:spacing w:before="80" w:after="80"/>
        <w:ind w:left="360"/>
      </w:pPr>
      <w:r>
        <w:rPr>
          <w:rFonts w:ascii="Menlo" w:hAnsi="Menlo"/>
          <w:color w:val="1F1F1F"/>
          <w:sz w:val="20"/>
        </w:rPr>
        <w:t>ssh-keygen -t ed25519 -C "mac-mini-trader"</w:t>
        <w:br/>
        <w:t>cat ~/.ssh/id_ed25519.pub   # add this to GitHub &gt; Settings &gt; SSH keys</w:t>
        <w:br/>
        <w:t>git remote set-url origin git@github.com:&lt;you&gt;/Trader.git</w:t>
        <w:br/>
        <w:t>ssh -T git@github.com       # confirm it works</w:t>
      </w:r>
    </w:p>
    <w:p>
      <w:pPr>
        <w:pStyle w:val="Heading1"/>
      </w:pPr>
      <w:r>
        <w:t>6. Edit the launchd plists</w:t>
      </w:r>
    </w:p>
    <w:p>
      <w:r>
        <w:t>Both plists in launchd/ reference /Users/USERNAME/Trader. Replace USERNAME with your real macOS username:</w:t>
      </w:r>
    </w:p>
    <w:p>
      <w:pPr>
        <w:spacing w:before="80" w:after="80"/>
        <w:ind w:left="360"/>
      </w:pPr>
      <w:r>
        <w:rPr>
          <w:rFonts w:ascii="Menlo" w:hAnsi="Menlo"/>
          <w:color w:val="1F1F1F"/>
          <w:sz w:val="20"/>
        </w:rPr>
        <w:t>ME=$(whoami)</w:t>
        <w:br/>
        <w:t>sed -i '' "s|/Users/USERNAME|/Users/$ME|g" launchd/com.trader.weekly.plist</w:t>
        <w:br/>
        <w:t>sed -i '' "s|/Users/USERNAME|/Users/$ME|g" launchd/com.trader.daily.plist</w:t>
      </w:r>
    </w:p>
    <w:p>
      <w:r>
        <w:t>Confirm the PATH line includes wherever your python3 lives. On Apple Silicon Homebrew that is /opt/homebrew/bin; on Intel it is /usr/local/bin. The default plist already includes both.</w:t>
      </w:r>
    </w:p>
    <w:p>
      <w:pPr>
        <w:pStyle w:val="Heading1"/>
      </w:pPr>
      <w:r>
        <w:t>7. Install the launchd jobs</w:t>
      </w:r>
    </w:p>
    <w:p>
      <w:pPr>
        <w:spacing w:before="80" w:after="80"/>
        <w:ind w:left="360"/>
      </w:pPr>
      <w:r>
        <w:rPr>
          <w:rFonts w:ascii="Menlo" w:hAnsi="Menlo"/>
          <w:color w:val="1F1F1F"/>
          <w:sz w:val="20"/>
        </w:rPr>
        <w:t>mkdir -p ~/Library/LaunchAgents</w:t>
        <w:br/>
        <w:t>cp launchd/com.trader.weekly.plist ~/Library/LaunchAgents/</w:t>
        <w:br/>
        <w:t>cp launchd/com.trader.daily.plist  ~/Library/LaunchAgents/</w:t>
        <w:br/>
        <w:br/>
        <w:t>launchctl load -w ~/Library/LaunchAgents/com.trader.weekly.plist</w:t>
        <w:br/>
        <w:t>launchctl load -w ~/Library/LaunchAgents/com.trader.daily.plist</w:t>
      </w:r>
    </w:p>
    <w:p>
      <w:r>
        <w:t>Verify both jobs are registered:</w:t>
      </w:r>
    </w:p>
    <w:p>
      <w:pPr>
        <w:spacing w:before="80" w:after="80"/>
        <w:ind w:left="360"/>
      </w:pPr>
      <w:r>
        <w:rPr>
          <w:rFonts w:ascii="Menlo" w:hAnsi="Menlo"/>
          <w:color w:val="1F1F1F"/>
          <w:sz w:val="20"/>
        </w:rPr>
        <w:t>launchctl list | grep com.trader</w:t>
      </w:r>
    </w:p>
    <w:p>
      <w:r>
        <w:t>You should see both labels. The right column is the last exit status (‘-’ means the job has not run yet).</w:t>
      </w:r>
    </w:p>
    <w:p>
      <w:pPr>
        <w:pStyle w:val="Heading1"/>
      </w:pPr>
      <w:r>
        <w:t>8. Force a one-off run to verify end-to-end</w:t>
      </w:r>
    </w:p>
    <w:p>
      <w:r>
        <w:t>Do not wait until Sunday — trigger the weekly job manually now to confirm state mutation and git push both work:</w:t>
      </w:r>
    </w:p>
    <w:p>
      <w:pPr>
        <w:spacing w:before="80" w:after="80"/>
        <w:ind w:left="360"/>
      </w:pPr>
      <w:r>
        <w:rPr>
          <w:rFonts w:ascii="Menlo" w:hAnsi="Menlo"/>
          <w:color w:val="1F1F1F"/>
          <w:sz w:val="20"/>
        </w:rPr>
        <w:t>launchctl start com.trader.weekly</w:t>
        <w:br/>
        <w:t># Watch the log:</w:t>
        <w:br/>
        <w:t>tail -f ~/Trader/.cache/logs/weekly-*.log</w:t>
      </w:r>
    </w:p>
    <w:p>
      <w:r>
        <w:t>When it finishes you should see:</w:t>
      </w:r>
    </w:p>
    <w:p>
      <w:pPr>
        <w:pStyle w:val="ListBullet"/>
      </w:pPr>
      <w:r>
        <w:t>~/Trader/reports/YYYY-MM-DD/trade_ticket.csv, .md, scan_report.md</w:t>
      </w:r>
    </w:p>
    <w:p>
      <w:pPr>
        <w:pStyle w:val="ListBullet"/>
      </w:pPr>
      <w:r>
        <w:t>~/Trader/state/positions.json updated with 5 open positions</w:t>
      </w:r>
    </w:p>
    <w:p>
      <w:pPr>
        <w:pStyle w:val="ListBullet"/>
      </w:pPr>
      <w:r>
        <w:t>A new commit pushed to claude/weekly-stock-scanner-fZTSa on GitHub</w:t>
      </w:r>
    </w:p>
    <w:p>
      <w:r>
        <w:t>If this works, the schedule will too.</w:t>
      </w:r>
    </w:p>
    <w:p>
      <w:pPr>
        <w:pStyle w:val="Heading1"/>
      </w:pPr>
      <w:r>
        <w:t>9. (Optional) Tweak before going live</w:t>
      </w:r>
    </w:p>
    <w:p>
      <w:r>
        <w:t>Open config.yaml and adjust:</w:t>
      </w:r>
    </w:p>
    <w:p>
      <w:pPr>
        <w:pStyle w:val="ListBullet"/>
      </w:pPr>
      <w:r>
        <w:t>budget.weekly_usd if you want to start with less than $1000.</w:t>
      </w:r>
    </w:p>
    <w:p>
      <w:pPr>
        <w:pStyle w:val="ListBullet"/>
      </w:pPr>
      <w:r>
        <w:t>screener.rsi_max / pullback_pct_* if the picks feel too thin or too aggressive.</w:t>
      </w:r>
    </w:p>
    <w:p>
      <w:pPr>
        <w:pStyle w:val="ListBullet"/>
      </w:pPr>
      <w:r>
        <w:t>universe.exclude_tickers to blacklist anything you never want to own.</w:t>
      </w:r>
    </w:p>
    <w:p>
      <w:r>
        <w:t>Re-run python -m scanner.main scan -v after edits to see the new picks before the schedule fires.</w:t>
      </w:r>
    </w:p>
    <w:p>
      <w:pPr>
        <w:pStyle w:val="Heading1"/>
      </w:pPr>
      <w:r>
        <w:t>Gotchas to watch</w:t>
      </w:r>
    </w:p>
    <w:p>
      <w:pPr>
        <w:pStyle w:val="ListBullet"/>
      </w:pPr>
      <w:r>
        <w:t>Step 5 — without osxkeychain or SSH, unattended pushes silently retry and give up.</w:t>
      </w:r>
    </w:p>
    <w:p>
      <w:pPr>
        <w:pStyle w:val="ListBullet"/>
      </w:pPr>
      <w:r>
        <w:t>Step 8 — actually trigger one verification run before Sunday. If it works once, it will work every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